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FOODIE MOBILE ORDERING SYSTEM</w:t>
      </w:r>
    </w:p>
    <w:p>
      <w:pPr>
        <w:jc w:val="center"/>
      </w:pPr>
      <w:r>
        <w:rPr>
          <w:b/>
          <w:sz w:val="28"/>
        </w:rPr>
        <w:t>ERD • DFD • Backend Project Structure Guide</w:t>
      </w:r>
    </w:p>
    <w:p>
      <w:pPr>
        <w:jc w:val="center"/>
      </w:pPr>
      <w:r>
        <w:rPr>
          <w:i/>
        </w:rPr>
        <w:t>Spring Boot REST API + PostgreSQL + JWT</w:t>
        <w:br/>
        <w:t>Following the teacher's Bearer Authentication project structure</w:t>
      </w:r>
    </w:p>
    <w:p>
      <w:pPr>
        <w:pStyle w:val="Heading1"/>
      </w:pPr>
      <w:r>
        <w:t>1. Entity Relationship Diagram (ERD)</w:t>
      </w:r>
    </w:p>
    <w:p>
      <w:r>
        <w:t>This ERD represents the actual Foodie backend database. It focuses on the tables used by authentication, food products, favorites, customers, orders, and order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71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ie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ERD Relationship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Relationship</w:t>
            </w:r>
          </w:p>
        </w:tc>
        <w:tc>
          <w:tcPr>
            <w:tcW w:type="dxa" w:w="3408"/>
          </w:tcPr>
          <w:p>
            <w:r>
              <w:t>Cardinality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APP_USER → CUSTOMER</w:t>
            </w:r>
          </w:p>
        </w:tc>
        <w:tc>
          <w:tcPr>
            <w:tcW w:type="dxa" w:w="3408"/>
          </w:tcPr>
          <w:p>
            <w:r>
              <w:t>1 : 1</w:t>
            </w:r>
          </w:p>
        </w:tc>
        <w:tc>
          <w:tcPr>
            <w:tcW w:type="dxa" w:w="3408"/>
          </w:tcPr>
          <w:p>
            <w:r>
              <w:t>One login account has one customer profile.</w:t>
            </w:r>
          </w:p>
        </w:tc>
      </w:tr>
      <w:tr>
        <w:tc>
          <w:tcPr>
            <w:tcW w:type="dxa" w:w="3408"/>
          </w:tcPr>
          <w:p>
            <w:r>
              <w:t>APP_USER → APP_USER_TOKEN</w:t>
            </w:r>
          </w:p>
        </w:tc>
        <w:tc>
          <w:tcPr>
            <w:tcW w:type="dxa" w:w="3408"/>
          </w:tcPr>
          <w:p>
            <w:r>
              <w:t>1 : M</w:t>
            </w:r>
          </w:p>
        </w:tc>
        <w:tc>
          <w:tcPr>
            <w:tcW w:type="dxa" w:w="3408"/>
          </w:tcPr>
          <w:p>
            <w:r>
              <w:t>One user can have refresh-token records.</w:t>
            </w:r>
          </w:p>
        </w:tc>
      </w:tr>
      <w:tr>
        <w:tc>
          <w:tcPr>
            <w:tcW w:type="dxa" w:w="3408"/>
          </w:tcPr>
          <w:p>
            <w:r>
              <w:t>APP_USER → FAVORITE</w:t>
            </w:r>
          </w:p>
        </w:tc>
        <w:tc>
          <w:tcPr>
            <w:tcW w:type="dxa" w:w="3408"/>
          </w:tcPr>
          <w:p>
            <w:r>
              <w:t>1 : M</w:t>
            </w:r>
          </w:p>
        </w:tc>
        <w:tc>
          <w:tcPr>
            <w:tcW w:type="dxa" w:w="3408"/>
          </w:tcPr>
          <w:p>
            <w:r>
              <w:t>One user can save many favorite foods.</w:t>
            </w:r>
          </w:p>
        </w:tc>
      </w:tr>
      <w:tr>
        <w:tc>
          <w:tcPr>
            <w:tcW w:type="dxa" w:w="3408"/>
          </w:tcPr>
          <w:p>
            <w:r>
              <w:t>PRODUCT → FAVORITE</w:t>
            </w:r>
          </w:p>
        </w:tc>
        <w:tc>
          <w:tcPr>
            <w:tcW w:type="dxa" w:w="3408"/>
          </w:tcPr>
          <w:p>
            <w:r>
              <w:t>1 : M</w:t>
            </w:r>
          </w:p>
        </w:tc>
        <w:tc>
          <w:tcPr>
            <w:tcW w:type="dxa" w:w="3408"/>
          </w:tcPr>
          <w:p>
            <w:r>
              <w:t>A food product can be favorited by many users.</w:t>
            </w:r>
          </w:p>
        </w:tc>
      </w:tr>
      <w:tr>
        <w:tc>
          <w:tcPr>
            <w:tcW w:type="dxa" w:w="3408"/>
          </w:tcPr>
          <w:p>
            <w:r>
              <w:t>CUSTOMER → ORDER_TB</w:t>
            </w:r>
          </w:p>
        </w:tc>
        <w:tc>
          <w:tcPr>
            <w:tcW w:type="dxa" w:w="3408"/>
          </w:tcPr>
          <w:p>
            <w:r>
              <w:t>1 : M</w:t>
            </w:r>
          </w:p>
        </w:tc>
        <w:tc>
          <w:tcPr>
            <w:tcW w:type="dxa" w:w="3408"/>
          </w:tcPr>
          <w:p>
            <w:r>
              <w:t>One customer can create many orders.</w:t>
            </w:r>
          </w:p>
        </w:tc>
      </w:tr>
      <w:tr>
        <w:tc>
          <w:tcPr>
            <w:tcW w:type="dxa" w:w="3408"/>
          </w:tcPr>
          <w:p>
            <w:r>
              <w:t>ORDER_TB → PRODUCT_ORDER</w:t>
            </w:r>
          </w:p>
        </w:tc>
        <w:tc>
          <w:tcPr>
            <w:tcW w:type="dxa" w:w="3408"/>
          </w:tcPr>
          <w:p>
            <w:r>
              <w:t>1 : M</w:t>
            </w:r>
          </w:p>
        </w:tc>
        <w:tc>
          <w:tcPr>
            <w:tcW w:type="dxa" w:w="3408"/>
          </w:tcPr>
          <w:p>
            <w:r>
              <w:t>One order contains multiple order items.</w:t>
            </w:r>
          </w:p>
        </w:tc>
      </w:tr>
      <w:tr>
        <w:tc>
          <w:tcPr>
            <w:tcW w:type="dxa" w:w="3408"/>
          </w:tcPr>
          <w:p>
            <w:r>
              <w:t>PRODUCT → PRODUCT_ORDER</w:t>
            </w:r>
          </w:p>
        </w:tc>
        <w:tc>
          <w:tcPr>
            <w:tcW w:type="dxa" w:w="3408"/>
          </w:tcPr>
          <w:p>
            <w:r>
              <w:t>1 : M</w:t>
            </w:r>
          </w:p>
        </w:tc>
        <w:tc>
          <w:tcPr>
            <w:tcW w:type="dxa" w:w="3408"/>
          </w:tcPr>
          <w:p>
            <w:r>
              <w:t>One product can appear in many orders.</w:t>
            </w:r>
          </w:p>
        </w:tc>
      </w:tr>
    </w:tbl>
    <w:p>
      <w:pPr>
        <w:pStyle w:val="Heading1"/>
      </w:pPr>
      <w:r>
        <w:t>3. Data Flow Diagram (DFD) Level 0</w:t>
      </w:r>
    </w:p>
    <w:p>
      <w:r>
        <w:t>Level 0 shows the Foodie application as one complete system. The main external entities are the User and Admin. The system reads and writes the PostgreSQL database.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552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ie_dfd_level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DFD Level 1</w:t>
      </w:r>
    </w:p>
    <w:p>
      <w:r>
        <w:t>Level 1 breaks the system into the main processes used by the Foodie application. The processes are kept simple so the diagram is suitable for a school System Analysis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36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ie_dfd_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DFD Process Meaning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Process</w:t>
            </w:r>
          </w:p>
        </w:tc>
        <w:tc>
          <w:tcPr>
            <w:tcW w:type="dxa" w:w="5112"/>
          </w:tcPr>
          <w:p>
            <w:r>
              <w:t>Handles</w:t>
            </w:r>
          </w:p>
        </w:tc>
      </w:tr>
      <w:tr>
        <w:tc>
          <w:tcPr>
            <w:tcW w:type="dxa" w:w="5112"/>
          </w:tcPr>
          <w:p>
            <w:r>
              <w:t>1.0 Authentication</w:t>
            </w:r>
          </w:p>
        </w:tc>
        <w:tc>
          <w:tcPr>
            <w:tcW w:type="dxa" w:w="5112"/>
          </w:tcPr>
          <w:p>
            <w:r>
              <w:t>Register, login, refresh JWT token, logout and get current user.</w:t>
            </w:r>
          </w:p>
        </w:tc>
      </w:tr>
      <w:tr>
        <w:tc>
          <w:tcPr>
            <w:tcW w:type="dxa" w:w="5112"/>
          </w:tcPr>
          <w:p>
            <w:r>
              <w:t>2.0 Food &amp; Category</w:t>
            </w:r>
          </w:p>
        </w:tc>
        <w:tc>
          <w:tcPr>
            <w:tcW w:type="dxa" w:w="5112"/>
          </w:tcPr>
          <w:p>
            <w:r>
              <w:t>Browse food, search food, filter by category and view food detail.</w:t>
            </w:r>
          </w:p>
        </w:tc>
      </w:tr>
      <w:tr>
        <w:tc>
          <w:tcPr>
            <w:tcW w:type="dxa" w:w="5112"/>
          </w:tcPr>
          <w:p>
            <w:r>
              <w:t>3.0 Favorites</w:t>
            </w:r>
          </w:p>
        </w:tc>
        <w:tc>
          <w:tcPr>
            <w:tcW w:type="dxa" w:w="5112"/>
          </w:tcPr>
          <w:p>
            <w:r>
              <w:t>Save/remove favorite food and load the user's favorite list.</w:t>
            </w:r>
          </w:p>
        </w:tc>
      </w:tr>
      <w:tr>
        <w:tc>
          <w:tcPr>
            <w:tcW w:type="dxa" w:w="5112"/>
          </w:tcPr>
          <w:p>
            <w:r>
              <w:t>4.0 Checkout &amp; Orders</w:t>
            </w:r>
          </w:p>
        </w:tc>
        <w:tc>
          <w:tcPr>
            <w:tcW w:type="dxa" w:w="5112"/>
          </w:tcPr>
          <w:p>
            <w:r>
              <w:t>Create, view, update and delete orders. The backend calculates the final amount.</w:t>
            </w:r>
          </w:p>
        </w:tc>
      </w:tr>
      <w:tr>
        <w:tc>
          <w:tcPr>
            <w:tcW w:type="dxa" w:w="5112"/>
          </w:tcPr>
          <w:p>
            <w:r>
              <w:t>5.0 Delivery Address</w:t>
            </w:r>
          </w:p>
        </w:tc>
        <w:tc>
          <w:tcPr>
            <w:tcW w:type="dxa" w:w="5112"/>
          </w:tcPr>
          <w:p>
            <w:r>
              <w:t>Save and retrieve the user's delivery address, city and phone.</w:t>
            </w:r>
          </w:p>
        </w:tc>
      </w:tr>
      <w:tr>
        <w:tc>
          <w:tcPr>
            <w:tcW w:type="dxa" w:w="5112"/>
          </w:tcPr>
          <w:p>
            <w:r>
              <w:t>6.0 Promo</w:t>
            </w:r>
          </w:p>
        </w:tc>
        <w:tc>
          <w:tcPr>
            <w:tcW w:type="dxa" w:w="5112"/>
          </w:tcPr>
          <w:p>
            <w:r>
              <w:t>Validate FOODIE10 and calculate the 10% discount.</w:t>
            </w:r>
          </w:p>
        </w:tc>
      </w:tr>
      <w:tr>
        <w:tc>
          <w:tcPr>
            <w:tcW w:type="dxa" w:w="5112"/>
          </w:tcPr>
          <w:p>
            <w:r>
              <w:t>7.0 Admin Management</w:t>
            </w:r>
          </w:p>
        </w:tc>
        <w:tc>
          <w:tcPr>
            <w:tcW w:type="dxa" w:w="5112"/>
          </w:tcPr>
          <w:p>
            <w:r>
              <w:t>Admin manages products/customers and changes order status.</w:t>
            </w:r>
          </w:p>
        </w:tc>
      </w:tr>
    </w:tbl>
    <w:p>
      <w:pPr>
        <w:pStyle w:val="Heading1"/>
      </w:pPr>
      <w:r>
        <w:t>6. Backend Project Structure</w:t>
      </w:r>
    </w:p>
    <w:p>
      <w:r>
        <w:t>The project keeps the teacher's structure. Each package has one clear responsibility:</w:t>
      </w:r>
    </w:p>
    <w:p>
      <w:r>
        <w:rPr>
          <w:rFonts w:ascii="Consolas" w:hAnsi="Consolas"/>
          <w:sz w:val="17"/>
        </w:rPr>
        <w:t>src/main/java/com/api/v1/bearerauth/</w:t>
        <w:br/>
        <w:t>├── common/</w:t>
        <w:br/>
        <w:t>│   ├── constant/       → common constants/messages</w:t>
        <w:br/>
        <w:t>│   ├── exception/      → custom exception + global error handling</w:t>
        <w:br/>
        <w:t>│   └── response/       → standard API response classes</w:t>
        <w:br/>
        <w:t>├── config/              → security, Swagger, password, seed data, application config</w:t>
        <w:br/>
        <w:t>├── controller/          → REST API endpoints</w:t>
        <w:br/>
        <w:t>├── model/</w:t>
        <w:br/>
        <w:t>│   ├── entity/          → database tables</w:t>
        <w:br/>
        <w:t>│   ├── enumerate/       → roles/status/type/payment enums</w:t>
        <w:br/>
        <w:t>│   ├── request/         → request JSON from Flutter</w:t>
        <w:br/>
        <w:t>│   └── response/        → response JSON to Flutter</w:t>
        <w:br/>
        <w:t>├── repository/          → PostgreSQL/JPA database access</w:t>
        <w:br/>
        <w:t>├── security/            → JWT filter, current user, authentication</w:t>
        <w:br/>
        <w:t>├── service/             → business-logic interfaces</w:t>
        <w:br/>
        <w:t>│   └── impl/            → business-logic implementations</w:t>
        <w:br/>
        <w:t>└── util/                → reusable API helpers</w:t>
      </w:r>
    </w:p>
    <w:p>
      <w:pPr>
        <w:pStyle w:val="Heading1"/>
      </w:pPr>
      <w:r>
        <w:t>7. What Each Main Folder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Folder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controller</w:t>
            </w:r>
          </w:p>
        </w:tc>
        <w:tc>
          <w:tcPr>
            <w:tcW w:type="dxa" w:w="5112"/>
          </w:tcPr>
          <w:p>
            <w:r>
              <w:t>Receives HTTP requests and sends HTTP responses.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Contains the business rules and calculations.</w:t>
            </w:r>
          </w:p>
        </w:tc>
      </w:tr>
      <w:tr>
        <w:tc>
          <w:tcPr>
            <w:tcW w:type="dxa" w:w="5112"/>
          </w:tcPr>
          <w:p>
            <w:r>
              <w:t>repository</w:t>
            </w:r>
          </w:p>
        </w:tc>
        <w:tc>
          <w:tcPr>
            <w:tcW w:type="dxa" w:w="5112"/>
          </w:tcPr>
          <w:p>
            <w:r>
              <w:t>Reads and writes data in PostgreSQL using JPA.</w:t>
            </w:r>
          </w:p>
        </w:tc>
      </w:tr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Defines the database tables and relationships.</w:t>
            </w:r>
          </w:p>
        </w:tc>
      </w:tr>
      <w:tr>
        <w:tc>
          <w:tcPr>
            <w:tcW w:type="dxa" w:w="5112"/>
          </w:tcPr>
          <w:p>
            <w:r>
              <w:t>request</w:t>
            </w:r>
          </w:p>
        </w:tc>
        <w:tc>
          <w:tcPr>
            <w:tcW w:type="dxa" w:w="5112"/>
          </w:tcPr>
          <w:p>
            <w:r>
              <w:t>Defines the data the client sends to the API.</w:t>
            </w:r>
          </w:p>
        </w:tc>
      </w:tr>
      <w:tr>
        <w:tc>
          <w:tcPr>
            <w:tcW w:type="dxa" w:w="5112"/>
          </w:tcPr>
          <w:p>
            <w:r>
              <w:t>response</w:t>
            </w:r>
          </w:p>
        </w:tc>
        <w:tc>
          <w:tcPr>
            <w:tcW w:type="dxa" w:w="5112"/>
          </w:tcPr>
          <w:p>
            <w:r>
              <w:t>Defines the data the API returns to the client.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Checks JWT Bearer tokens and identifies the current user.</w:t>
            </w:r>
          </w:p>
        </w:tc>
      </w:tr>
      <w:tr>
        <w:tc>
          <w:tcPr>
            <w:tcW w:type="dxa" w:w="5112"/>
          </w:tcPr>
          <w:p>
            <w:r>
              <w:t>config</w:t>
            </w:r>
          </w:p>
        </w:tc>
        <w:tc>
          <w:tcPr>
            <w:tcW w:type="dxa" w:w="5112"/>
          </w:tcPr>
          <w:p>
            <w:r>
              <w:t>Configures Spring Boot, Security, Swagger and initial data.</w:t>
            </w:r>
          </w:p>
        </w:tc>
      </w:tr>
      <w:tr>
        <w:tc>
          <w:tcPr>
            <w:tcW w:type="dxa" w:w="5112"/>
          </w:tcPr>
          <w:p>
            <w:r>
              <w:t>common</w:t>
            </w:r>
          </w:p>
        </w:tc>
        <w:tc>
          <w:tcPr>
            <w:tcW w:type="dxa" w:w="5112"/>
          </w:tcPr>
          <w:p>
            <w:r>
              <w:t>Shared responses, exceptions and constants.</w:t>
            </w:r>
          </w:p>
        </w:tc>
      </w:tr>
      <w:tr>
        <w:tc>
          <w:tcPr>
            <w:tcW w:type="dxa" w:w="5112"/>
          </w:tcPr>
          <w:p>
            <w:r>
              <w:t>util</w:t>
            </w:r>
          </w:p>
        </w:tc>
        <w:tc>
          <w:tcPr>
            <w:tcW w:type="dxa" w:w="5112"/>
          </w:tcPr>
          <w:p>
            <w:r>
              <w:t>Small reusable helper classes.</w:t>
            </w:r>
          </w:p>
        </w:tc>
      </w:tr>
    </w:tbl>
    <w:p>
      <w:pPr>
        <w:pStyle w:val="Heading1"/>
      </w:pPr>
      <w:r>
        <w:t>8. Main Foodie API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Module</w:t>
            </w:r>
          </w:p>
        </w:tc>
        <w:tc>
          <w:tcPr>
            <w:tcW w:type="dxa" w:w="3408"/>
          </w:tcPr>
          <w:p>
            <w:r>
              <w:t>Base Endpoint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Authentication</w:t>
            </w:r>
          </w:p>
        </w:tc>
        <w:tc>
          <w:tcPr>
            <w:tcW w:type="dxa" w:w="3408"/>
          </w:tcPr>
          <w:p>
            <w:r>
              <w:t>/api/v1/auth/*</w:t>
            </w:r>
          </w:p>
        </w:tc>
        <w:tc>
          <w:tcPr>
            <w:tcW w:type="dxa" w:w="3408"/>
          </w:tcPr>
          <w:p>
            <w:r>
              <w:t>Register, login, refresh</w:t>
            </w:r>
          </w:p>
        </w:tc>
      </w:tr>
      <w:tr>
        <w:tc>
          <w:tcPr>
            <w:tcW w:type="dxa" w:w="3408"/>
          </w:tcPr>
          <w:p>
            <w:r>
              <w:t>User</w:t>
            </w:r>
          </w:p>
        </w:tc>
        <w:tc>
          <w:tcPr>
            <w:tcW w:type="dxa" w:w="3408"/>
          </w:tcPr>
          <w:p>
            <w:r>
              <w:t>/api/v1/user/*</w:t>
            </w:r>
          </w:p>
        </w:tc>
        <w:tc>
          <w:tcPr>
            <w:tcW w:type="dxa" w:w="3408"/>
          </w:tcPr>
          <w:p>
            <w:r>
              <w:t>Profile and logout</w:t>
            </w:r>
          </w:p>
        </w:tc>
      </w:tr>
      <w:tr>
        <w:tc>
          <w:tcPr>
            <w:tcW w:type="dxa" w:w="3408"/>
          </w:tcPr>
          <w:p>
            <w:r>
              <w:t>Products</w:t>
            </w:r>
          </w:p>
        </w:tc>
        <w:tc>
          <w:tcPr>
            <w:tcW w:type="dxa" w:w="3408"/>
          </w:tcPr>
          <w:p>
            <w:r>
              <w:t>/api/v1/products/*</w:t>
            </w:r>
          </w:p>
        </w:tc>
        <w:tc>
          <w:tcPr>
            <w:tcW w:type="dxa" w:w="3408"/>
          </w:tcPr>
          <w:p>
            <w:r>
              <w:t>Browse/search + admin CRUD</w:t>
            </w:r>
          </w:p>
        </w:tc>
      </w:tr>
      <w:tr>
        <w:tc>
          <w:tcPr>
            <w:tcW w:type="dxa" w:w="3408"/>
          </w:tcPr>
          <w:p>
            <w:r>
              <w:t>Favorites</w:t>
            </w:r>
          </w:p>
        </w:tc>
        <w:tc>
          <w:tcPr>
            <w:tcW w:type="dxa" w:w="3408"/>
          </w:tcPr>
          <w:p>
            <w:r>
              <w:t>/api/v1/favorites/*</w:t>
            </w:r>
          </w:p>
        </w:tc>
        <w:tc>
          <w:tcPr>
            <w:tcW w:type="dxa" w:w="3408"/>
          </w:tcPr>
          <w:p>
            <w:r>
              <w:t>Favorite food</w:t>
            </w:r>
          </w:p>
        </w:tc>
      </w:tr>
      <w:tr>
        <w:tc>
          <w:tcPr>
            <w:tcW w:type="dxa" w:w="3408"/>
          </w:tcPr>
          <w:p>
            <w:r>
              <w:t>Orders</w:t>
            </w:r>
          </w:p>
        </w:tc>
        <w:tc>
          <w:tcPr>
            <w:tcW w:type="dxa" w:w="3408"/>
          </w:tcPr>
          <w:p>
            <w:r>
              <w:t>/api/v1/orders/*</w:t>
            </w:r>
          </w:p>
        </w:tc>
        <w:tc>
          <w:tcPr>
            <w:tcW w:type="dxa" w:w="3408"/>
          </w:tcPr>
          <w:p>
            <w:r>
              <w:t>Customer order operations</w:t>
            </w:r>
          </w:p>
        </w:tc>
      </w:tr>
      <w:tr>
        <w:tc>
          <w:tcPr>
            <w:tcW w:type="dxa" w:w="3408"/>
          </w:tcPr>
          <w:p>
            <w:r>
              <w:t>Delivery</w:t>
            </w:r>
          </w:p>
        </w:tc>
        <w:tc>
          <w:tcPr>
            <w:tcW w:type="dxa" w:w="3408"/>
          </w:tcPr>
          <w:p>
            <w:r>
              <w:t>/api/v1/user/delivery-address</w:t>
            </w:r>
          </w:p>
        </w:tc>
        <w:tc>
          <w:tcPr>
            <w:tcW w:type="dxa" w:w="3408"/>
          </w:tcPr>
          <w:p>
            <w:r>
              <w:t>Delivery address</w:t>
            </w:r>
          </w:p>
        </w:tc>
      </w:tr>
      <w:tr>
        <w:tc>
          <w:tcPr>
            <w:tcW w:type="dxa" w:w="3408"/>
          </w:tcPr>
          <w:p>
            <w:r>
              <w:t>Promo</w:t>
            </w:r>
          </w:p>
        </w:tc>
        <w:tc>
          <w:tcPr>
            <w:tcW w:type="dxa" w:w="3408"/>
          </w:tcPr>
          <w:p>
            <w:r>
              <w:t>/api/v1/promos/validate</w:t>
            </w:r>
          </w:p>
        </w:tc>
        <w:tc>
          <w:tcPr>
            <w:tcW w:type="dxa" w:w="3408"/>
          </w:tcPr>
          <w:p>
            <w:r>
              <w:t>FOODIE10 validation</w:t>
            </w:r>
          </w:p>
        </w:tc>
      </w:tr>
      <w:tr>
        <w:tc>
          <w:tcPr>
            <w:tcW w:type="dxa" w:w="3408"/>
          </w:tcPr>
          <w:p>
            <w:r>
              <w:t>Admin Orders</w:t>
            </w:r>
          </w:p>
        </w:tc>
        <w:tc>
          <w:tcPr>
            <w:tcW w:type="dxa" w:w="3408"/>
          </w:tcPr>
          <w:p>
            <w:r>
              <w:t>/api/v1/admin/orders/*</w:t>
            </w:r>
          </w:p>
        </w:tc>
        <w:tc>
          <w:tcPr>
            <w:tcW w:type="dxa" w:w="3408"/>
          </w:tcPr>
          <w:p>
            <w:r>
              <w:t>Admin status changes</w:t>
            </w:r>
          </w:p>
        </w:tc>
      </w:tr>
      <w:tr>
        <w:tc>
          <w:tcPr>
            <w:tcW w:type="dxa" w:w="3408"/>
          </w:tcPr>
          <w:p>
            <w:r>
              <w:t>Customers</w:t>
            </w:r>
          </w:p>
        </w:tc>
        <w:tc>
          <w:tcPr>
            <w:tcW w:type="dxa" w:w="3408"/>
          </w:tcPr>
          <w:p>
            <w:r>
              <w:t>/api/v1/customers/*</w:t>
            </w:r>
          </w:p>
        </w:tc>
        <w:tc>
          <w:tcPr>
            <w:tcW w:type="dxa" w:w="3408"/>
          </w:tcPr>
          <w:p>
            <w:r>
              <w:t>Admin customer management</w:t>
            </w:r>
          </w:p>
        </w:tc>
      </w:tr>
    </w:tbl>
    <w:p>
      <w:pPr>
        <w:pStyle w:val="Heading1"/>
      </w:pPr>
      <w:r>
        <w:t>9. Foodie Business Rules</w:t>
      </w:r>
    </w:p>
    <w:p>
      <w:pPr>
        <w:pStyle w:val="ListBullet"/>
      </w:pPr>
      <w:r>
        <w:t>Large size adds $2.00.</w:t>
      </w:r>
    </w:p>
    <w:p>
      <w:pPr>
        <w:pStyle w:val="ListBullet"/>
      </w:pPr>
      <w:r>
        <w:t>Cheese adds $1.00.</w:t>
      </w:r>
    </w:p>
    <w:p>
      <w:pPr>
        <w:pStyle w:val="ListBullet"/>
      </w:pPr>
      <w:r>
        <w:t>Bacon adds $1.50.</w:t>
      </w:r>
    </w:p>
    <w:p>
      <w:pPr>
        <w:pStyle w:val="ListBullet"/>
      </w:pPr>
      <w:r>
        <w:t>Delivery adds $2.00.</w:t>
      </w:r>
    </w:p>
    <w:p>
      <w:pPr>
        <w:pStyle w:val="ListBullet"/>
      </w:pPr>
      <w:r>
        <w:t>FOODIE10 gives 10% off the food subtotal.</w:t>
      </w:r>
    </w:p>
    <w:p>
      <w:pPr>
        <w:pStyle w:val="ListBullet"/>
      </w:pPr>
      <w:r>
        <w:t>The backend calculates the final order total instead of trusting the client total.</w:t>
      </w:r>
    </w:p>
    <w:p>
      <w:pPr>
        <w:pStyle w:val="ListBullet"/>
      </w:pPr>
      <w:r>
        <w:t>Public registration creates USER only.</w:t>
      </w:r>
    </w:p>
    <w:p>
      <w:pPr>
        <w:pStyle w:val="ListBullet"/>
      </w:pPr>
      <w:r>
        <w:t>Product create/update/delete is ADMIN only.</w:t>
      </w:r>
    </w:p>
    <w:p>
      <w:pPr>
        <w:pStyle w:val="ListBullet"/>
      </w:pPr>
      <w:r>
        <w:t>A normal user can access only their own orders.</w:t>
      </w:r>
    </w:p>
    <w:p>
      <w:pPr>
        <w:pStyle w:val="ListBullet"/>
      </w:pPr>
      <w:r>
        <w:t>Admin can view all orders and change order status.</w:t>
      </w:r>
    </w:p>
    <w:p>
      <w:pPr>
        <w:pStyle w:val="Heading1"/>
      </w:pPr>
      <w:r>
        <w:t>10. Database Setup</w:t>
      </w:r>
    </w:p>
    <w:p>
      <w:r>
        <w:t>Create the PostgreSQL database:</w:t>
      </w:r>
    </w:p>
    <w:p>
      <w:r>
        <w:rPr>
          <w:rFonts w:ascii="Consolas" w:hAnsi="Consolas"/>
        </w:rPr>
        <w:t>CREATE DATABASE foodie_db;</w:t>
      </w:r>
    </w:p>
    <w:p>
      <w:r>
        <w:t>Default application configuration:</w:t>
      </w:r>
    </w:p>
    <w:p>
      <w:r>
        <w:rPr>
          <w:rFonts w:ascii="Consolas" w:hAnsi="Consolas"/>
        </w:rPr>
        <w:t>URL: jdbc:postgresql://localhost:5432/foodie_db</w:t>
        <w:br/>
        <w:t>Username: postgres</w:t>
        <w:br/>
        <w:t>Password: 123</w:t>
        <w:br/>
        <w:t>Driver: org.postgresql.Driver</w:t>
      </w:r>
    </w:p>
    <w:p>
      <w:pPr>
        <w:pStyle w:val="Heading1"/>
      </w:pPr>
      <w:r>
        <w:t>11. Default Admin</w:t>
      </w:r>
    </w:p>
    <w:p>
      <w:r>
        <w:rPr>
          <w:rFonts w:ascii="Consolas" w:hAnsi="Consolas"/>
        </w:rPr>
        <w:t>Email: admin@foodie.com</w:t>
        <w:br/>
        <w:t>Password: Admin@12345</w:t>
        <w:br/>
        <w:t>Role: ADMIN</w:t>
      </w:r>
    </w:p>
    <w:p>
      <w:pPr>
        <w:pStyle w:val="Heading1"/>
      </w:pPr>
      <w:r>
        <w:t>12. What You Need To Add Yourself</w:t>
      </w:r>
    </w:p>
    <w:p>
      <w:r>
        <w:t>The backend architecture is already prepared. You mainly need to enter or edit your own food data through the admin product API/Swagger. You can add food name, subtitle, price, rating, image URL and category.</w:t>
      </w:r>
    </w:p>
    <w:p>
      <w:r>
        <w:t>Recommended workflow:</w:t>
      </w:r>
    </w:p>
    <w:p>
      <w:pPr>
        <w:pStyle w:val="ListNumber"/>
      </w:pPr>
      <w:r>
        <w:t>Start PostgreSQL and create foodie_db.</w:t>
      </w:r>
    </w:p>
    <w:p>
      <w:pPr>
        <w:pStyle w:val="ListNumber"/>
      </w:pPr>
      <w:r>
        <w:t>Run the Spring Boot backend.</w:t>
      </w:r>
    </w:p>
    <w:p>
      <w:pPr>
        <w:pStyle w:val="ListNumber"/>
      </w:pPr>
      <w:r>
        <w:t>Open Swagger.</w:t>
      </w:r>
    </w:p>
    <w:p>
      <w:pPr>
        <w:pStyle w:val="ListNumber"/>
      </w:pPr>
      <w:r>
        <w:t>Login as admin.</w:t>
      </w:r>
    </w:p>
    <w:p>
      <w:pPr>
        <w:pStyle w:val="ListNumber"/>
      </w:pPr>
      <w:r>
        <w:t>Use POST /products to add your food data.</w:t>
      </w:r>
    </w:p>
    <w:p>
      <w:pPr>
        <w:pStyle w:val="ListNumber"/>
      </w:pPr>
      <w:r>
        <w:t>Use PUT /products/{id} to edit food.</w:t>
      </w:r>
    </w:p>
    <w:p>
      <w:pPr>
        <w:pStyle w:val="ListNumber"/>
      </w:pPr>
      <w:r>
        <w:t>Use DELETE /products/{id} to remove food.</w:t>
      </w:r>
    </w:p>
    <w:p>
      <w:pPr>
        <w:pStyle w:val="ListNumber"/>
      </w:pPr>
      <w:r>
        <w:t>Use the user APIs to test registration, favorites, address and orders.</w:t>
      </w:r>
    </w:p>
    <w:p>
      <w:pPr>
        <w:pStyle w:val="Heading1"/>
      </w:pPr>
      <w:r>
        <w:t>13. Run the Backend</w:t>
      </w:r>
    </w:p>
    <w:p>
      <w:r>
        <w:rPr>
          <w:rFonts w:ascii="Consolas" w:hAnsi="Consolas"/>
        </w:rPr>
        <w:t>gradlew.bat clean classes</w:t>
        <w:br/>
        <w:t>gradlew.bat bootRun</w:t>
      </w:r>
    </w:p>
    <w:p>
      <w:r>
        <w:t>Swagger: http://localhost:8080/swagger-ui/index.html</w:t>
      </w:r>
    </w:p>
    <w:p/>
    <w:p>
      <w:pPr>
        <w:jc w:val="center"/>
      </w:pPr>
      <w:r>
        <w:rPr>
          <w:b/>
        </w:rPr>
        <w:t>Foodie Backend — ready for PostgreSQL data entry and Flutter API integration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